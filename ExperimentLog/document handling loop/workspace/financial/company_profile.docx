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Profile 2026</w:t>
      </w:r>
    </w:p>
    <w:p>
      <w:r>
        <w:t>Sotis Document Handling stress test document. We verify that python-docx parses this correctly.</w:t>
      </w:r>
    </w:p>
    <w:p>
      <w:r>
        <w:t>Mission: To build highly resilient and self-healing agent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